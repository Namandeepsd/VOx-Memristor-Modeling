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ProjectMemristor Documentation</w:t>
      </w:r>
    </w:p>
    <w:p>
      <w:pPr>
        <w:pStyle w:val="Heading1"/>
      </w:pPr>
      <w:r>
        <w:t>ProjectMemristor Documentation</w:t>
      </w:r>
    </w:p>
    <w:p/>
    <w:p>
      <w:pPr>
        <w:pStyle w:val="Heading2"/>
      </w:pPr>
      <w:r>
        <w:t>Overview</w:t>
      </w:r>
    </w:p>
    <w:p>
      <w:r>
        <w:t>This project implements the HP TiO2 memristor model (Strukov et al., 2008) with a Joglekar window function to keep the ion-drift boundary behavior physical. The primary implementation is `src/memristor/hp.py` which provides the `HPMemristor` class.</w:t>
      </w:r>
    </w:p>
    <w:p/>
    <w:p>
      <w:pPr>
        <w:pStyle w:val="Heading2"/>
      </w:pPr>
      <w:r>
        <w:t>Governing equations</w:t>
      </w:r>
    </w:p>
    <w:p>
      <w:r>
        <w:t>- Memristance (linear interpolation between ON and OFF resistances):</w:t>
      </w:r>
    </w:p>
    <w:p/>
    <w:p>
      <w:r>
        <w:t>$$M(x) = R_{on}\,x + R_{off}\,(1 - x)$$</w:t>
      </w:r>
    </w:p>
    <w:p/>
    <w:p>
      <w:r>
        <w:t>- Current (Ohm's law using the instantaneous memristance):</w:t>
      </w:r>
    </w:p>
    <w:p/>
    <w:p>
      <w:r>
        <w:t>$$i(t) = \frac{v(t)}{M(x(t))}$$</w:t>
      </w:r>
    </w:p>
    <w:p/>
    <w:p>
      <w:r>
        <w:t>- Joglekar window function (to bound state evolution near edges):</w:t>
      </w:r>
    </w:p>
    <w:p/>
    <w:p>
      <w:r>
        <w:t>$$f(x; p) = 1 - (2x - 1)^{2p}$$</w:t>
      </w:r>
    </w:p>
    <w:p/>
    <w:p>
      <w:r>
        <w:t>- State derivative (ion-drift rule with windowing):</w:t>
      </w:r>
    </w:p>
    <w:p/>
    <w:p>
      <w:r>
        <w:t>Let</w:t>
      </w:r>
    </w:p>
    <w:p/>
    <w:p>
      <w:r>
        <w:t>$$k = \frac{\mu_v\,R_{on}}{D^2}$$</w:t>
      </w:r>
    </w:p>
    <w:p/>
    <w:p>
      <w:r>
        <w:t>then</w:t>
      </w:r>
    </w:p>
    <w:p/>
    <w:p>
      <w:r>
        <w:t>$$\frac{dx}{dt} = k\,i(t)\,f(x; p)$$</w:t>
      </w:r>
    </w:p>
    <w:p/>
    <w:p>
      <w:r>
        <w:t>where:</w:t>
      </w:r>
    </w:p>
    <w:p>
      <w:r>
        <w:t>- $R_{on}$: low resistance state (Ω)</w:t>
      </w:r>
    </w:p>
    <w:p>
      <w:r>
        <w:t>- $R_{off}$: high resistance state (Ω)</w:t>
      </w:r>
    </w:p>
    <w:p>
      <w:r>
        <w:t>- $D$: device thickness (m)</w:t>
      </w:r>
    </w:p>
    <w:p>
      <w:r>
        <w:t>- $\mu_v$: ion mobility (m^2 / (V·s))</w:t>
      </w:r>
    </w:p>
    <w:p>
      <w:r>
        <w:t>- $x\in[0,1]$: normalized state variable indicating fraction of doped region</w:t>
      </w:r>
    </w:p>
    <w:p>
      <w:r>
        <w:t>- $p$: window sharpness parameter</w:t>
      </w:r>
    </w:p>
    <w:p/>
    <w:p>
      <w:pPr>
        <w:pStyle w:val="Heading2"/>
      </w:pPr>
      <w:r>
        <w:t>Implementation notes</w:t>
      </w:r>
    </w:p>
    <w:p>
      <w:r>
        <w:t>- `HPMemristor` methods:</w:t>
      </w:r>
    </w:p>
    <w:p>
      <w:r>
        <w:t xml:space="preserve">  - `current(voltage)` — returns instantaneous current given `voltage` and current `x`.</w:t>
      </w:r>
    </w:p>
    <w:p>
      <w:r>
        <w:t xml:space="preserve">  - `dxdt(voltage)` / `dxdt_from_current(i)` — compute state derivative.</w:t>
      </w:r>
    </w:p>
    <w:p>
      <w:r>
        <w:t xml:space="preserve">  - `update_state(voltage, dt)` — integrate state forward using Euler step and clip to [0,1].</w:t>
      </w:r>
    </w:p>
    <w:p>
      <w:r>
        <w:t xml:space="preserve">  - `apply_voltage(voltage, dt)` — compute current at start of step, integrate state, and return the pre-update current.</w:t>
      </w:r>
    </w:p>
    <w:p/>
    <w:p>
      <w:pPr>
        <w:pStyle w:val="Heading2"/>
      </w:pPr>
      <w:r>
        <w:t>How to reproduce plots</w:t>
      </w:r>
    </w:p>
    <w:p>
      <w:r>
        <w:t>A script `tests/hp_simulations.py` is provided to run three different input parameter sets and save plots:</w:t>
      </w:r>
    </w:p>
    <w:p>
      <w:r>
        <w:t>- V-I hysteresis (voltage vs current)</w:t>
      </w:r>
    </w:p>
    <w:p>
      <w:r>
        <w:t>- State variable vs time (x vs t)</w:t>
      </w:r>
    </w:p>
    <w:p>
      <w:r>
        <w:t>- Memristance vs time (R vs t)</w:t>
      </w:r>
    </w:p>
    <w:p/>
    <w:p>
      <w:r>
        <w:t>Run the script from the project root after activating the virtualenv:</w:t>
      </w:r>
    </w:p>
    <w:p/>
    <w:p>
      <w:r>
        <w:t>source .venv/bin/activate</w:t>
      </w:r>
    </w:p>
    <w:p>
      <w:r>
        <w:t>python tests/hp_simulations.py</w:t>
      </w:r>
    </w:p>
    <w:p/>
    <w:p>
      <w:r>
        <w:t>The script saves PNG files into the project root named:</w:t>
      </w:r>
    </w:p>
    <w:p>
      <w:r>
        <w:t>- `hp_vi_set1.png`, `hp_x_set1.png`, `hp_r_set1.png` (and likewise for `set2`, `set3`).</w:t>
      </w:r>
    </w:p>
    <w:p/>
    <w:p>
      <w:pPr>
        <w:pStyle w:val="Heading2"/>
      </w:pPr>
      <w:r>
        <w:t>Parameters used in examples</w:t>
      </w:r>
    </w:p>
    <w:p>
      <w:r>
        <w:t>Three example parameter sets used in the simulation script (each runs a sinusoidal voltage):</w:t>
      </w:r>
    </w:p>
    <w:p/>
    <w:p>
      <w:r>
        <w:t>- Set 1: A = 1.5 V, f = 0.5 Hz, dt = 1e-4 s</w:t>
      </w:r>
    </w:p>
    <w:p>
      <w:r>
        <w:t>- Set 2: A = 2.5 V, f = 1.0 Hz, dt = 5e-5 s</w:t>
      </w:r>
    </w:p>
    <w:p>
      <w:r>
        <w:t>- Set 3: A = 0.8 V, f = 0.2 Hz, dt = 2e-4 s</w:t>
      </w:r>
    </w:p>
    <w:p/>
    <w:p>
      <w:r>
        <w:t>You can customize amplitude `A`, frequency `f`, simulation time `T`, and initial `x0` by editing `tests/hp_simulations.py`.</w:t>
      </w:r>
    </w:p>
    <w:p/>
    <w:p>
      <w:pPr>
        <w:pStyle w:val="Heading2"/>
      </w:pPr>
      <w:r>
        <w:t>Figures included</w:t>
      </w:r>
    </w:p>
    <w:p>
      <w:r>
        <w:t>The simulation script generates the figures and saves them as PNGs. See the project root (or `tests` output) after running the script.</w:t>
      </w:r>
    </w:p>
    <w:p/>
    <w:p>
      <w:pPr>
        <w:pStyle w:val="Heading2"/>
      </w:pPr>
      <w:r>
        <w:t>References</w:t>
      </w:r>
    </w:p>
    <w:p>
      <w:r>
        <w:t>- Strukov, D. B., Snider, G. S., Stewart, D. R., &amp; Williams, R. S. (2008). The missing memristor found. Nature, 453(7191), 80–83.</w:t>
      </w:r>
    </w:p>
    <w:p/>
    <w:p>
      <w:r>
        <w:t>---</w:t>
      </w:r>
    </w:p>
    <w:p/>
    <w:p>
      <w:r>
        <w:t>Generated by tooling in the repository to illustrate the HP memristor model and example outputs.</w:t>
      </w:r>
    </w:p>
    <w:p>
      <w:r>
        <w:br w:type="page"/>
      </w:r>
    </w:p>
    <w:p>
      <w:pPr>
        <w:pStyle w:val="Heading2"/>
      </w:pPr>
      <w:r>
        <w:t>hp_vi_set1.png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vi_se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hp_vi_set1.png</w:t>
      </w:r>
    </w:p>
    <w:p>
      <w:r>
        <w:br w:type="page"/>
      </w:r>
    </w:p>
    <w:p>
      <w:pPr>
        <w:pStyle w:val="Heading2"/>
      </w:pPr>
      <w:r>
        <w:t>hp_x_set1.png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x_se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hp_x_set1.png</w:t>
      </w:r>
    </w:p>
    <w:p>
      <w:r>
        <w:br w:type="page"/>
      </w:r>
    </w:p>
    <w:p>
      <w:pPr>
        <w:pStyle w:val="Heading2"/>
      </w:pPr>
      <w:r>
        <w:t>hp_r_set1.png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r_se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hp_r_set1.png</w:t>
      </w:r>
    </w:p>
    <w:p>
      <w:r>
        <w:br w:type="page"/>
      </w:r>
    </w:p>
    <w:p>
      <w:pPr>
        <w:pStyle w:val="Heading2"/>
      </w:pPr>
      <w:r>
        <w:t>hp_vi_set2.png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vi_se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hp_vi_set2.png</w:t>
      </w:r>
    </w:p>
    <w:p>
      <w:r>
        <w:br w:type="page"/>
      </w:r>
    </w:p>
    <w:p>
      <w:pPr>
        <w:pStyle w:val="Heading2"/>
      </w:pPr>
      <w:r>
        <w:t>hp_x_set2.png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x_se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hp_x_set2.png</w:t>
      </w:r>
    </w:p>
    <w:p>
      <w:r>
        <w:br w:type="page"/>
      </w:r>
    </w:p>
    <w:p>
      <w:pPr>
        <w:pStyle w:val="Heading2"/>
      </w:pPr>
      <w:r>
        <w:t>hp_r_set2.png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r_se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hp_r_set2.png</w:t>
      </w:r>
    </w:p>
    <w:p>
      <w:r>
        <w:br w:type="page"/>
      </w:r>
    </w:p>
    <w:p>
      <w:pPr>
        <w:pStyle w:val="Heading2"/>
      </w:pPr>
      <w:r>
        <w:t>hp_vi_set3.png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vi_set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hp_vi_set3.png</w:t>
      </w:r>
    </w:p>
    <w:p>
      <w:r>
        <w:br w:type="page"/>
      </w:r>
    </w:p>
    <w:p>
      <w:pPr>
        <w:pStyle w:val="Heading2"/>
      </w:pPr>
      <w:r>
        <w:t>hp_x_set3.png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x_set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hp_x_set3.png</w:t>
      </w:r>
    </w:p>
    <w:p>
      <w:r>
        <w:br w:type="page"/>
      </w:r>
    </w:p>
    <w:p>
      <w:pPr>
        <w:pStyle w:val="Heading2"/>
      </w:pPr>
      <w:r>
        <w:t>hp_r_set3.png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r_set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hp_r_set3.png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